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79CF6" w14:textId="77777777" w:rsidR="00B675AB" w:rsidRPr="00C729D9" w:rsidRDefault="00B675AB" w:rsidP="00C729D9">
      <w:pPr>
        <w:pStyle w:val="Title"/>
        <w:pBdr>
          <w:bottom w:val="single" w:sz="8" w:space="12" w:color="4F81BD" w:themeColor="accent1"/>
        </w:pBdr>
        <w:jc w:val="center"/>
        <w:rPr>
          <w:rFonts w:ascii="Arial" w:hAnsi="Arial" w:cs="Arial"/>
          <w:color w:val="auto"/>
          <w:sz w:val="40"/>
          <w:szCs w:val="40"/>
        </w:rPr>
      </w:pPr>
    </w:p>
    <w:p w14:paraId="5023F83C" w14:textId="77777777" w:rsidR="00C729D9" w:rsidRDefault="00C729D9" w:rsidP="00C729D9">
      <w:pPr>
        <w:pStyle w:val="Title"/>
        <w:pBdr>
          <w:bottom w:val="single" w:sz="8" w:space="12" w:color="4F81BD" w:themeColor="accent1"/>
        </w:pBdr>
        <w:jc w:val="center"/>
        <w:rPr>
          <w:rFonts w:ascii="Arial" w:hAnsi="Arial" w:cs="Arial"/>
          <w:color w:val="auto"/>
          <w:sz w:val="40"/>
          <w:szCs w:val="40"/>
        </w:rPr>
      </w:pPr>
    </w:p>
    <w:p w14:paraId="56E17236" w14:textId="30308325" w:rsidR="004A04B0" w:rsidRPr="00C729D9" w:rsidRDefault="00B675AB" w:rsidP="00C729D9">
      <w:pPr>
        <w:pStyle w:val="Title"/>
        <w:pBdr>
          <w:bottom w:val="single" w:sz="8" w:space="12" w:color="4F81BD" w:themeColor="accent1"/>
        </w:pBdr>
        <w:jc w:val="center"/>
        <w:rPr>
          <w:rFonts w:ascii="Arial" w:hAnsi="Arial" w:cs="Arial"/>
          <w:color w:val="auto"/>
          <w:sz w:val="40"/>
          <w:szCs w:val="40"/>
        </w:rPr>
      </w:pPr>
      <w:r w:rsidRPr="00C729D9">
        <w:rPr>
          <w:rFonts w:ascii="Arial" w:hAnsi="Arial" w:cs="Arial"/>
          <w:color w:val="auto"/>
          <w:sz w:val="40"/>
          <w:szCs w:val="40"/>
        </w:rPr>
        <w:t>GitHub Submission</w:t>
      </w:r>
      <w:r w:rsidR="00000000" w:rsidRPr="00C729D9">
        <w:rPr>
          <w:rFonts w:ascii="Arial" w:hAnsi="Arial" w:cs="Arial"/>
          <w:color w:val="auto"/>
          <w:sz w:val="40"/>
          <w:szCs w:val="40"/>
        </w:rPr>
        <w:t xml:space="preserve"> Instructions</w:t>
      </w:r>
    </w:p>
    <w:p w14:paraId="21E77156" w14:textId="4EE42D6F" w:rsidR="004A04B0" w:rsidRPr="00C729D9" w:rsidRDefault="00000000">
      <w:pPr>
        <w:jc w:val="center"/>
        <w:rPr>
          <w:rFonts w:ascii="Arial" w:hAnsi="Arial" w:cs="Arial"/>
          <w:sz w:val="24"/>
          <w:szCs w:val="24"/>
        </w:rPr>
      </w:pPr>
      <w:r w:rsidRPr="00C729D9">
        <w:rPr>
          <w:rFonts w:ascii="Arial" w:hAnsi="Arial" w:cs="Arial"/>
          <w:sz w:val="24"/>
          <w:szCs w:val="24"/>
        </w:rPr>
        <w:t>Create your branch, submit your work, and get updates from main</w:t>
      </w:r>
      <w:r w:rsidR="00B675AB" w:rsidRPr="00C729D9">
        <w:rPr>
          <w:rFonts w:ascii="Arial" w:hAnsi="Arial" w:cs="Arial"/>
          <w:sz w:val="24"/>
          <w:szCs w:val="24"/>
        </w:rPr>
        <w:t>.</w:t>
      </w:r>
    </w:p>
    <w:p w14:paraId="46F3C36A" w14:textId="77777777" w:rsidR="004A04B0" w:rsidRPr="00C729D9" w:rsidRDefault="004A04B0">
      <w:pPr>
        <w:spacing w:after="280"/>
        <w:rPr>
          <w:rFonts w:ascii="Arial" w:hAnsi="Arial" w:cs="Arial"/>
        </w:rPr>
      </w:pPr>
    </w:p>
    <w:tbl>
      <w:tblPr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B675AB" w:rsidRPr="00C729D9" w14:paraId="1497B3F8" w14:textId="77777777" w:rsidTr="0052767E">
        <w:trPr>
          <w:trHeight w:val="991"/>
          <w:jc w:val="center"/>
        </w:trPr>
        <w:tc>
          <w:tcPr>
            <w:tcW w:w="9638" w:type="dxa"/>
            <w:shd w:val="clear" w:color="auto" w:fill="FEE2E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9FE817" w14:textId="3234734F" w:rsidR="00B675AB" w:rsidRPr="00C729D9" w:rsidRDefault="00B675AB">
            <w:pPr>
              <w:rPr>
                <w:rFonts w:ascii="Arial" w:hAnsi="Arial" w:cs="Arial"/>
              </w:rPr>
            </w:pPr>
            <w:r w:rsidRPr="00C729D9">
              <w:rPr>
                <w:rFonts w:ascii="Arial" w:hAnsi="Arial" w:cs="Arial"/>
                <w:b/>
              </w:rPr>
              <w:t xml:space="preserve">The most important rule: </w:t>
            </w:r>
            <w:r w:rsidRPr="00C729D9">
              <w:rPr>
                <w:rFonts w:ascii="Arial" w:hAnsi="Arial" w:cs="Arial"/>
              </w:rPr>
              <w:t>Always check the branch name at the top of GitHub Desktop before you change, commit, pull, merge, or push anything</w:t>
            </w:r>
            <w:r w:rsidR="00C729D9">
              <w:rPr>
                <w:rFonts w:ascii="Arial" w:hAnsi="Arial" w:cs="Arial"/>
              </w:rPr>
              <w:t>!</w:t>
            </w:r>
          </w:p>
        </w:tc>
      </w:tr>
    </w:tbl>
    <w:p w14:paraId="1ADFDD01" w14:textId="77777777" w:rsidR="004A04B0" w:rsidRPr="00C729D9" w:rsidRDefault="004A04B0">
      <w:pPr>
        <w:spacing w:after="0"/>
        <w:rPr>
          <w:rFonts w:ascii="Arial" w:hAnsi="Arial" w:cs="Arial"/>
        </w:rPr>
      </w:pPr>
    </w:p>
    <w:p w14:paraId="192E33C7" w14:textId="77777777" w:rsidR="004A04B0" w:rsidRPr="00C729D9" w:rsidRDefault="00000000">
      <w:pPr>
        <w:spacing w:before="440"/>
        <w:jc w:val="center"/>
        <w:rPr>
          <w:rFonts w:ascii="Arial" w:hAnsi="Arial" w:cs="Arial"/>
        </w:rPr>
      </w:pPr>
      <w:r w:rsidRPr="00C729D9">
        <w:rPr>
          <w:rFonts w:ascii="Arial" w:hAnsi="Arial" w:cs="Arial"/>
          <w:b/>
          <w:sz w:val="32"/>
        </w:rPr>
        <w:t>Your branch name = your matriculation number</w:t>
      </w:r>
    </w:p>
    <w:p w14:paraId="1C85068D" w14:textId="00C58DE1" w:rsidR="004A04B0" w:rsidRPr="00C729D9" w:rsidRDefault="00000000">
      <w:pPr>
        <w:jc w:val="center"/>
        <w:rPr>
          <w:rFonts w:ascii="Arial" w:hAnsi="Arial" w:cs="Arial"/>
        </w:rPr>
      </w:pPr>
      <w:r w:rsidRPr="00C729D9">
        <w:rPr>
          <w:rFonts w:ascii="Arial" w:hAnsi="Arial" w:cs="Arial"/>
          <w:b/>
        </w:rPr>
        <w:t xml:space="preserve">Example: </w:t>
      </w:r>
      <w:r w:rsidR="005B1959" w:rsidRPr="00C729D9">
        <w:rPr>
          <w:rFonts w:ascii="Arial" w:hAnsi="Arial" w:cs="Arial"/>
        </w:rPr>
        <w:t>03742910</w:t>
      </w:r>
    </w:p>
    <w:p w14:paraId="45EA2B35" w14:textId="77777777" w:rsidR="005B1959" w:rsidRDefault="005B1959" w:rsidP="00ED29EE">
      <w:pPr>
        <w:rPr>
          <w:rFonts w:ascii="Arial" w:hAnsi="Arial" w:cs="Arial"/>
        </w:rPr>
      </w:pPr>
    </w:p>
    <w:p w14:paraId="6DF8B93D" w14:textId="77777777" w:rsidR="002355D8" w:rsidRDefault="002355D8" w:rsidP="00ED29EE">
      <w:pPr>
        <w:rPr>
          <w:rFonts w:ascii="Arial" w:hAnsi="Arial" w:cs="Arial"/>
        </w:rPr>
      </w:pPr>
    </w:p>
    <w:p w14:paraId="36BBCBD1" w14:textId="77777777" w:rsidR="002355D8" w:rsidRDefault="002355D8" w:rsidP="00ED29EE">
      <w:pPr>
        <w:rPr>
          <w:rFonts w:ascii="Arial" w:hAnsi="Arial" w:cs="Arial"/>
        </w:rPr>
      </w:pPr>
    </w:p>
    <w:p w14:paraId="18A1D8A4" w14:textId="77777777" w:rsidR="002355D8" w:rsidRDefault="002355D8" w:rsidP="00ED29EE">
      <w:pPr>
        <w:rPr>
          <w:rFonts w:ascii="Arial" w:hAnsi="Arial" w:cs="Arial"/>
        </w:rPr>
      </w:pPr>
    </w:p>
    <w:p w14:paraId="7DB97638" w14:textId="77777777" w:rsidR="002355D8" w:rsidRDefault="002355D8" w:rsidP="00ED29EE">
      <w:pPr>
        <w:rPr>
          <w:rFonts w:ascii="Arial" w:hAnsi="Arial" w:cs="Arial"/>
        </w:rPr>
      </w:pPr>
    </w:p>
    <w:p w14:paraId="483EEBDA" w14:textId="77777777" w:rsidR="002355D8" w:rsidRDefault="002355D8" w:rsidP="00ED29EE">
      <w:pPr>
        <w:rPr>
          <w:rFonts w:ascii="Arial" w:hAnsi="Arial" w:cs="Arial"/>
        </w:rPr>
      </w:pPr>
    </w:p>
    <w:p w14:paraId="61BAF2ED" w14:textId="77777777" w:rsidR="002355D8" w:rsidRPr="00C729D9" w:rsidRDefault="002355D8" w:rsidP="00ED29EE">
      <w:pPr>
        <w:rPr>
          <w:rFonts w:ascii="Arial" w:hAnsi="Arial" w:cs="Arial"/>
        </w:rPr>
      </w:pPr>
    </w:p>
    <w:p w14:paraId="0CA6AB22" w14:textId="65C59BE3" w:rsidR="004A04B0" w:rsidRDefault="00000000" w:rsidP="00483626">
      <w:pPr>
        <w:pStyle w:val="Heading1"/>
      </w:pPr>
      <w:r w:rsidRPr="00C729D9">
        <w:t>1. Make your own branch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483626" w:rsidRPr="00C729D9" w14:paraId="4A99EFF2" w14:textId="77777777" w:rsidTr="00104AD3">
        <w:trPr>
          <w:jc w:val="center"/>
        </w:trPr>
        <w:tc>
          <w:tcPr>
            <w:tcW w:w="9638" w:type="dxa"/>
            <w:shd w:val="clear" w:color="auto" w:fill="DBEAF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9191F9" w14:textId="3ACBEF32" w:rsidR="00483626" w:rsidRPr="00C729D9" w:rsidRDefault="00483626" w:rsidP="0021638C">
            <w:pPr>
              <w:spacing w:after="0"/>
              <w:rPr>
                <w:rFonts w:ascii="Arial" w:hAnsi="Arial" w:cs="Arial"/>
              </w:rPr>
            </w:pPr>
            <w:r w:rsidRPr="00C729D9">
              <w:rPr>
                <w:rFonts w:ascii="Arial" w:hAnsi="Arial" w:cs="Arial"/>
                <w:b/>
              </w:rPr>
              <w:t xml:space="preserve">Goal: </w:t>
            </w:r>
            <w:r w:rsidRPr="00C729D9">
              <w:rPr>
                <w:rFonts w:ascii="Arial" w:hAnsi="Arial" w:cs="Arial"/>
              </w:rPr>
              <w:t>Create one personal branch using your matriculation number.</w:t>
            </w:r>
          </w:p>
        </w:tc>
      </w:tr>
    </w:tbl>
    <w:p w14:paraId="70FFDDA3" w14:textId="77777777" w:rsidR="004A04B0" w:rsidRPr="00C729D9" w:rsidRDefault="00000000">
      <w:pPr>
        <w:pStyle w:val="Steptitle"/>
        <w:rPr>
          <w:rFonts w:ascii="Arial" w:hAnsi="Arial" w:cs="Arial"/>
          <w:color w:val="auto"/>
        </w:rPr>
      </w:pPr>
      <w:r w:rsidRPr="00C729D9">
        <w:rPr>
          <w:rFonts w:ascii="Arial" w:hAnsi="Arial" w:cs="Arial"/>
          <w:color w:val="auto"/>
        </w:rPr>
        <w:t>1. Open the repository</w:t>
      </w:r>
    </w:p>
    <w:p w14:paraId="22E6AF73" w14:textId="5FE52D86" w:rsidR="004A04B0" w:rsidRPr="00C729D9" w:rsidRDefault="00000000">
      <w:pPr>
        <w:ind w:left="360"/>
        <w:rPr>
          <w:rFonts w:ascii="Arial" w:hAnsi="Arial" w:cs="Arial"/>
        </w:rPr>
      </w:pPr>
      <w:r w:rsidRPr="00C729D9">
        <w:rPr>
          <w:rFonts w:ascii="Arial" w:hAnsi="Arial" w:cs="Arial"/>
        </w:rPr>
        <w:t xml:space="preserve">Open GitHub Desktop. At the top-left, check that the </w:t>
      </w:r>
      <w:r w:rsidR="00C729D9" w:rsidRPr="00C729D9">
        <w:rPr>
          <w:rFonts w:ascii="Arial" w:hAnsi="Arial" w:cs="Arial"/>
          <w:b/>
          <w:bCs/>
        </w:rPr>
        <w:t>cdf1_teaching</w:t>
      </w:r>
      <w:r w:rsidRPr="00C729D9">
        <w:rPr>
          <w:rFonts w:ascii="Arial" w:hAnsi="Arial" w:cs="Arial"/>
        </w:rPr>
        <w:t xml:space="preserve"> repository is selected.</w:t>
      </w:r>
    </w:p>
    <w:p w14:paraId="06E5A4B9" w14:textId="77777777" w:rsidR="004A04B0" w:rsidRPr="00C729D9" w:rsidRDefault="00000000">
      <w:pPr>
        <w:pStyle w:val="Steptitle"/>
        <w:rPr>
          <w:rFonts w:ascii="Arial" w:hAnsi="Arial" w:cs="Arial"/>
          <w:color w:val="auto"/>
        </w:rPr>
      </w:pPr>
      <w:r w:rsidRPr="00C729D9">
        <w:rPr>
          <w:rFonts w:ascii="Arial" w:hAnsi="Arial" w:cs="Arial"/>
          <w:color w:val="auto"/>
        </w:rPr>
        <w:t>2. Start from main</w:t>
      </w:r>
    </w:p>
    <w:p w14:paraId="32ED0DCC" w14:textId="77777777" w:rsidR="004A04B0" w:rsidRPr="00C729D9" w:rsidRDefault="00000000">
      <w:pPr>
        <w:ind w:left="360"/>
        <w:rPr>
          <w:rFonts w:ascii="Arial" w:hAnsi="Arial" w:cs="Arial"/>
        </w:rPr>
      </w:pPr>
      <w:r w:rsidRPr="00C729D9">
        <w:rPr>
          <w:rFonts w:ascii="Arial" w:hAnsi="Arial" w:cs="Arial"/>
        </w:rPr>
        <w:t>Click Current Branch at the top. Select main.</w:t>
      </w:r>
    </w:p>
    <w:p w14:paraId="4B37149D" w14:textId="77777777" w:rsidR="004A04B0" w:rsidRPr="00C729D9" w:rsidRDefault="00000000">
      <w:pPr>
        <w:pStyle w:val="Steptitle"/>
        <w:rPr>
          <w:rFonts w:ascii="Arial" w:hAnsi="Arial" w:cs="Arial"/>
          <w:color w:val="auto"/>
        </w:rPr>
      </w:pPr>
      <w:r w:rsidRPr="00C729D9">
        <w:rPr>
          <w:rFonts w:ascii="Arial" w:hAnsi="Arial" w:cs="Arial"/>
          <w:color w:val="auto"/>
        </w:rPr>
        <w:t>3. Get the latest main</w:t>
      </w:r>
    </w:p>
    <w:p w14:paraId="1B1EAC25" w14:textId="77777777" w:rsidR="004A04B0" w:rsidRPr="00C729D9" w:rsidRDefault="00000000">
      <w:pPr>
        <w:ind w:left="360"/>
        <w:rPr>
          <w:rFonts w:ascii="Arial" w:hAnsi="Arial" w:cs="Arial"/>
        </w:rPr>
      </w:pPr>
      <w:r w:rsidRPr="00C729D9">
        <w:rPr>
          <w:rFonts w:ascii="Arial" w:hAnsi="Arial" w:cs="Arial"/>
        </w:rPr>
        <w:t>Click Fetch origin. If the button changes to Pull origin, click Pull origin.</w:t>
      </w:r>
    </w:p>
    <w:p w14:paraId="02BECA82" w14:textId="77777777" w:rsidR="004A04B0" w:rsidRPr="00C729D9" w:rsidRDefault="00000000">
      <w:pPr>
        <w:pStyle w:val="Steptitle"/>
        <w:rPr>
          <w:rFonts w:ascii="Arial" w:hAnsi="Arial" w:cs="Arial"/>
          <w:color w:val="auto"/>
        </w:rPr>
      </w:pPr>
      <w:r w:rsidRPr="00C729D9">
        <w:rPr>
          <w:rFonts w:ascii="Arial" w:hAnsi="Arial" w:cs="Arial"/>
          <w:color w:val="auto"/>
        </w:rPr>
        <w:t>4. Create your branch</w:t>
      </w:r>
    </w:p>
    <w:p w14:paraId="6C6B8024" w14:textId="77777777" w:rsidR="004A04B0" w:rsidRDefault="00000000">
      <w:pPr>
        <w:ind w:left="360"/>
        <w:rPr>
          <w:rFonts w:ascii="Arial" w:hAnsi="Arial" w:cs="Arial"/>
        </w:rPr>
      </w:pPr>
      <w:r w:rsidRPr="00C729D9">
        <w:rPr>
          <w:rFonts w:ascii="Arial" w:hAnsi="Arial" w:cs="Arial"/>
        </w:rPr>
        <w:t>Click Current Branch, then click New Branch.</w:t>
      </w:r>
    </w:p>
    <w:p w14:paraId="52354245" w14:textId="4F5C0532" w:rsidR="001D6529" w:rsidRPr="00C729D9" w:rsidRDefault="001D6529">
      <w:pPr>
        <w:ind w:left="360"/>
        <w:rPr>
          <w:rFonts w:ascii="Arial" w:hAnsi="Arial" w:cs="Arial"/>
        </w:rPr>
      </w:pPr>
      <w:r w:rsidRPr="001D6529">
        <w:rPr>
          <w:rFonts w:ascii="Arial" w:hAnsi="Arial" w:cs="Arial"/>
        </w:rPr>
        <w:lastRenderedPageBreak/>
        <w:drawing>
          <wp:inline distT="0" distB="0" distL="0" distR="0" wp14:anchorId="1840258F" wp14:editId="7AE32D66">
            <wp:extent cx="6310800" cy="3749895"/>
            <wp:effectExtent l="0" t="0" r="0" b="3175"/>
            <wp:docPr id="143477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763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10800" cy="374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FD7A5" w14:textId="77777777" w:rsidR="004A04B0" w:rsidRPr="00C729D9" w:rsidRDefault="00000000">
      <w:pPr>
        <w:pStyle w:val="Steptitle"/>
        <w:rPr>
          <w:rFonts w:ascii="Arial" w:hAnsi="Arial" w:cs="Arial"/>
          <w:color w:val="auto"/>
        </w:rPr>
      </w:pPr>
      <w:r w:rsidRPr="00C729D9">
        <w:rPr>
          <w:rFonts w:ascii="Arial" w:hAnsi="Arial" w:cs="Arial"/>
          <w:color w:val="auto"/>
        </w:rPr>
        <w:t>5. Name the branch</w:t>
      </w:r>
    </w:p>
    <w:p w14:paraId="27A0BB5F" w14:textId="5BF04B92" w:rsidR="004A04B0" w:rsidRDefault="00000000">
      <w:pPr>
        <w:ind w:left="360"/>
        <w:rPr>
          <w:rFonts w:ascii="Arial" w:hAnsi="Arial" w:cs="Arial"/>
        </w:rPr>
      </w:pPr>
      <w:r w:rsidRPr="00C729D9">
        <w:rPr>
          <w:rFonts w:ascii="Arial" w:hAnsi="Arial" w:cs="Arial"/>
        </w:rPr>
        <w:t xml:space="preserve">Enter your matriculation number only. Example: </w:t>
      </w:r>
      <w:r w:rsidR="00C729D9" w:rsidRPr="00C729D9">
        <w:rPr>
          <w:rFonts w:ascii="Arial" w:hAnsi="Arial" w:cs="Arial"/>
        </w:rPr>
        <w:t>03742910</w:t>
      </w:r>
      <w:r w:rsidRPr="00C729D9">
        <w:rPr>
          <w:rFonts w:ascii="Arial" w:hAnsi="Arial" w:cs="Arial"/>
        </w:rPr>
        <w:t>. Create the branch from main, then click Create Branch.</w:t>
      </w:r>
    </w:p>
    <w:p w14:paraId="79C386AF" w14:textId="2D706B65" w:rsidR="00433F66" w:rsidRPr="00C729D9" w:rsidRDefault="00433F66">
      <w:pPr>
        <w:ind w:left="360"/>
        <w:rPr>
          <w:rFonts w:ascii="Arial" w:hAnsi="Arial" w:cs="Arial"/>
        </w:rPr>
      </w:pPr>
      <w:r w:rsidRPr="00433F66">
        <w:rPr>
          <w:rFonts w:ascii="Arial" w:hAnsi="Arial" w:cs="Arial"/>
        </w:rPr>
        <w:drawing>
          <wp:inline distT="0" distB="0" distL="0" distR="0" wp14:anchorId="4CD4CF77" wp14:editId="05C2FDFA">
            <wp:extent cx="6309360" cy="3735705"/>
            <wp:effectExtent l="0" t="0" r="0" b="0"/>
            <wp:docPr id="150967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796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0EAAD" w14:textId="77777777" w:rsidR="004A04B0" w:rsidRPr="00C729D9" w:rsidRDefault="00000000">
      <w:pPr>
        <w:pStyle w:val="Steptitle"/>
        <w:rPr>
          <w:rFonts w:ascii="Arial" w:hAnsi="Arial" w:cs="Arial"/>
          <w:color w:val="auto"/>
        </w:rPr>
      </w:pPr>
      <w:r w:rsidRPr="00C729D9">
        <w:rPr>
          <w:rFonts w:ascii="Arial" w:hAnsi="Arial" w:cs="Arial"/>
          <w:color w:val="auto"/>
        </w:rPr>
        <w:t>6. Publish your branch</w:t>
      </w:r>
    </w:p>
    <w:p w14:paraId="4177CD68" w14:textId="77777777" w:rsidR="004A04B0" w:rsidRDefault="00000000">
      <w:pPr>
        <w:ind w:left="360"/>
        <w:rPr>
          <w:rFonts w:ascii="Arial" w:hAnsi="Arial" w:cs="Arial"/>
        </w:rPr>
      </w:pPr>
      <w:r w:rsidRPr="00C729D9">
        <w:rPr>
          <w:rFonts w:ascii="Arial" w:hAnsi="Arial" w:cs="Arial"/>
        </w:rPr>
        <w:t>Click Publish branch. This saves your branch on GitHub, not only on your computer.</w:t>
      </w:r>
    </w:p>
    <w:p w14:paraId="13D14DCD" w14:textId="1C908B5C" w:rsidR="00CE71C7" w:rsidRPr="00C729D9" w:rsidRDefault="00CE71C7">
      <w:pPr>
        <w:ind w:left="360"/>
        <w:rPr>
          <w:rFonts w:ascii="Arial" w:hAnsi="Arial" w:cs="Arial"/>
        </w:rPr>
      </w:pPr>
      <w:r w:rsidRPr="00CE71C7">
        <w:rPr>
          <w:rFonts w:ascii="Arial" w:hAnsi="Arial" w:cs="Arial"/>
        </w:rPr>
        <w:lastRenderedPageBreak/>
        <w:drawing>
          <wp:inline distT="0" distB="0" distL="0" distR="0" wp14:anchorId="703EFE25" wp14:editId="20F7E821">
            <wp:extent cx="6309360" cy="3725545"/>
            <wp:effectExtent l="0" t="0" r="0" b="8255"/>
            <wp:docPr id="90034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405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565C4E" w:rsidRPr="00C729D9" w14:paraId="2B2563D0" w14:textId="77777777" w:rsidTr="00ED29EE">
        <w:trPr>
          <w:jc w:val="center"/>
        </w:trPr>
        <w:tc>
          <w:tcPr>
            <w:tcW w:w="9638" w:type="dxa"/>
            <w:shd w:val="clear" w:color="auto" w:fill="FEE2E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AF1E2B" w14:textId="77777777" w:rsidR="00565C4E" w:rsidRPr="00C729D9" w:rsidRDefault="00565C4E" w:rsidP="0021638C">
            <w:pPr>
              <w:spacing w:after="0"/>
              <w:rPr>
                <w:rFonts w:ascii="Arial" w:hAnsi="Arial" w:cs="Arial"/>
              </w:rPr>
            </w:pPr>
            <w:r w:rsidRPr="00C729D9">
              <w:rPr>
                <w:rFonts w:ascii="Arial" w:hAnsi="Arial" w:cs="Arial"/>
                <w:b/>
              </w:rPr>
              <w:t xml:space="preserve">STOP AND CHECK: </w:t>
            </w:r>
            <w:r w:rsidRPr="00C729D9">
              <w:rPr>
                <w:rFonts w:ascii="Arial" w:hAnsi="Arial" w:cs="Arial"/>
              </w:rPr>
              <w:t>At the top of GitHub Desktop, Current Branch must show your matriculation number. If it shows main or another person’s number, do not continue. Switch to your own branch first.</w:t>
            </w:r>
          </w:p>
        </w:tc>
      </w:tr>
    </w:tbl>
    <w:p w14:paraId="596F56EB" w14:textId="77777777" w:rsidR="004A04B0" w:rsidRPr="00C729D9" w:rsidRDefault="00000000">
      <w:pPr>
        <w:pStyle w:val="Heading2"/>
        <w:rPr>
          <w:rFonts w:ascii="Arial" w:hAnsi="Arial" w:cs="Arial"/>
          <w:color w:val="auto"/>
        </w:rPr>
      </w:pPr>
      <w:r w:rsidRPr="00C729D9">
        <w:rPr>
          <w:rFonts w:ascii="Arial" w:hAnsi="Arial" w:cs="Arial"/>
          <w:color w:val="auto"/>
        </w:rPr>
        <w:t>Quick check</w:t>
      </w:r>
    </w:p>
    <w:p w14:paraId="1F66550F" w14:textId="77777777" w:rsidR="004A04B0" w:rsidRPr="00C729D9" w:rsidRDefault="00000000">
      <w:pPr>
        <w:pStyle w:val="ListBullet"/>
        <w:rPr>
          <w:rFonts w:ascii="Arial" w:hAnsi="Arial" w:cs="Arial"/>
        </w:rPr>
      </w:pPr>
      <w:r w:rsidRPr="00C729D9">
        <w:rPr>
          <w:rFonts w:ascii="Segoe UI Symbol" w:hAnsi="Segoe UI Symbol" w:cs="Segoe UI Symbol"/>
        </w:rPr>
        <w:t>☐</w:t>
      </w:r>
      <w:r w:rsidRPr="00C729D9">
        <w:rPr>
          <w:rFonts w:ascii="Arial" w:hAnsi="Arial" w:cs="Arial"/>
        </w:rPr>
        <w:t xml:space="preserve"> My branch name is my matriculation number.</w:t>
      </w:r>
    </w:p>
    <w:p w14:paraId="33D9D234" w14:textId="77777777" w:rsidR="004A04B0" w:rsidRPr="00C729D9" w:rsidRDefault="00000000">
      <w:pPr>
        <w:pStyle w:val="ListBullet"/>
        <w:rPr>
          <w:rFonts w:ascii="Arial" w:hAnsi="Arial" w:cs="Arial"/>
        </w:rPr>
      </w:pPr>
      <w:r w:rsidRPr="00C729D9">
        <w:rPr>
          <w:rFonts w:ascii="Segoe UI Symbol" w:hAnsi="Segoe UI Symbol" w:cs="Segoe UI Symbol"/>
        </w:rPr>
        <w:t>☐</w:t>
      </w:r>
      <w:r w:rsidRPr="00C729D9">
        <w:rPr>
          <w:rFonts w:ascii="Arial" w:hAnsi="Arial" w:cs="Arial"/>
        </w:rPr>
        <w:t xml:space="preserve"> Current Branch shows my matriculation number.</w:t>
      </w:r>
    </w:p>
    <w:p w14:paraId="4661DFBE" w14:textId="77777777" w:rsidR="004A04B0" w:rsidRDefault="00000000">
      <w:pPr>
        <w:pStyle w:val="ListBullet"/>
        <w:rPr>
          <w:rFonts w:ascii="Arial" w:hAnsi="Arial" w:cs="Arial"/>
        </w:rPr>
      </w:pPr>
      <w:r w:rsidRPr="00C729D9">
        <w:rPr>
          <w:rFonts w:ascii="Segoe UI Symbol" w:hAnsi="Segoe UI Symbol" w:cs="Segoe UI Symbol"/>
        </w:rPr>
        <w:t>☐</w:t>
      </w:r>
      <w:r w:rsidRPr="00C729D9">
        <w:rPr>
          <w:rFonts w:ascii="Arial" w:hAnsi="Arial" w:cs="Arial"/>
        </w:rPr>
        <w:t xml:space="preserve"> I clicked Publish branch.</w:t>
      </w:r>
    </w:p>
    <w:p w14:paraId="37CB4018" w14:textId="77777777" w:rsidR="00C57D52" w:rsidRPr="00C729D9" w:rsidRDefault="00C57D52" w:rsidP="00C57D52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</w:p>
    <w:p w14:paraId="037B5292" w14:textId="77777777" w:rsidR="004A04B0" w:rsidRPr="00C729D9" w:rsidRDefault="00000000" w:rsidP="005B1959">
      <w:pPr>
        <w:pStyle w:val="Heading1"/>
      </w:pPr>
      <w:r w:rsidRPr="00C729D9">
        <w:t>2. Submit your work on submission day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544C2F" w:rsidRPr="00C729D9" w14:paraId="1F8D06D7" w14:textId="77777777" w:rsidTr="00544C2F">
        <w:trPr>
          <w:jc w:val="center"/>
        </w:trPr>
        <w:tc>
          <w:tcPr>
            <w:tcW w:w="9638" w:type="dxa"/>
            <w:shd w:val="clear" w:color="auto" w:fill="DBEAF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8D3092" w14:textId="77777777" w:rsidR="00544C2F" w:rsidRPr="00C729D9" w:rsidRDefault="00544C2F" w:rsidP="00242666">
            <w:pPr>
              <w:spacing w:after="0"/>
              <w:rPr>
                <w:rFonts w:ascii="Arial" w:hAnsi="Arial" w:cs="Arial"/>
              </w:rPr>
            </w:pPr>
            <w:r w:rsidRPr="00C729D9">
              <w:rPr>
                <w:rFonts w:ascii="Arial" w:hAnsi="Arial" w:cs="Arial"/>
                <w:b/>
              </w:rPr>
              <w:t xml:space="preserve">Submission means: </w:t>
            </w:r>
            <w:r w:rsidRPr="00C729D9">
              <w:rPr>
                <w:rFonts w:ascii="Arial" w:hAnsi="Arial" w:cs="Arial"/>
              </w:rPr>
              <w:t>Commit your latest changes and push them to your branch on GitHub.</w:t>
            </w:r>
          </w:p>
        </w:tc>
      </w:tr>
    </w:tbl>
    <w:p w14:paraId="04E55F21" w14:textId="77777777" w:rsidR="004A04B0" w:rsidRPr="00C729D9" w:rsidRDefault="00000000">
      <w:pPr>
        <w:pStyle w:val="Steptitle"/>
        <w:rPr>
          <w:rFonts w:ascii="Arial" w:hAnsi="Arial" w:cs="Arial"/>
          <w:color w:val="auto"/>
        </w:rPr>
      </w:pPr>
      <w:r w:rsidRPr="00C729D9">
        <w:rPr>
          <w:rFonts w:ascii="Arial" w:hAnsi="Arial" w:cs="Arial"/>
          <w:color w:val="auto"/>
        </w:rPr>
        <w:t>1. Check your branch first</w:t>
      </w:r>
    </w:p>
    <w:p w14:paraId="6E7F2877" w14:textId="77777777" w:rsidR="004A04B0" w:rsidRPr="00C729D9" w:rsidRDefault="00000000">
      <w:pPr>
        <w:ind w:left="360"/>
        <w:rPr>
          <w:rFonts w:ascii="Arial" w:hAnsi="Arial" w:cs="Arial"/>
        </w:rPr>
      </w:pPr>
      <w:r w:rsidRPr="00C729D9">
        <w:rPr>
          <w:rFonts w:ascii="Arial" w:hAnsi="Arial" w:cs="Arial"/>
        </w:rPr>
        <w:t>Look at Current Branch. It must show your matriculation number. Do not submit from main or from another student’s branch.</w:t>
      </w:r>
    </w:p>
    <w:p w14:paraId="1F403D47" w14:textId="77777777" w:rsidR="004A04B0" w:rsidRPr="00C729D9" w:rsidRDefault="00000000">
      <w:pPr>
        <w:pStyle w:val="Steptitle"/>
        <w:rPr>
          <w:rFonts w:ascii="Arial" w:hAnsi="Arial" w:cs="Arial"/>
          <w:color w:val="auto"/>
        </w:rPr>
      </w:pPr>
      <w:r w:rsidRPr="00C729D9">
        <w:rPr>
          <w:rFonts w:ascii="Arial" w:hAnsi="Arial" w:cs="Arial"/>
          <w:color w:val="auto"/>
        </w:rPr>
        <w:t>2. Review the changed files</w:t>
      </w:r>
    </w:p>
    <w:p w14:paraId="7E7B8A9B" w14:textId="77777777" w:rsidR="004A04B0" w:rsidRPr="00C729D9" w:rsidRDefault="00000000">
      <w:pPr>
        <w:ind w:left="360"/>
        <w:rPr>
          <w:rFonts w:ascii="Arial" w:hAnsi="Arial" w:cs="Arial"/>
        </w:rPr>
      </w:pPr>
      <w:r w:rsidRPr="00C729D9">
        <w:rPr>
          <w:rFonts w:ascii="Arial" w:hAnsi="Arial" w:cs="Arial"/>
        </w:rPr>
        <w:t>On the Changes tab, check the file list. Make sure the files are yours and that the changes are ready to submit.</w:t>
      </w:r>
    </w:p>
    <w:p w14:paraId="648156E4" w14:textId="77777777" w:rsidR="004A04B0" w:rsidRPr="00C729D9" w:rsidRDefault="00000000">
      <w:pPr>
        <w:pStyle w:val="Steptitle"/>
        <w:rPr>
          <w:rFonts w:ascii="Arial" w:hAnsi="Arial" w:cs="Arial"/>
          <w:color w:val="auto"/>
        </w:rPr>
      </w:pPr>
      <w:r w:rsidRPr="00C729D9">
        <w:rPr>
          <w:rFonts w:ascii="Arial" w:hAnsi="Arial" w:cs="Arial"/>
          <w:color w:val="auto"/>
        </w:rPr>
        <w:t>3. Write a short commit message</w:t>
      </w:r>
    </w:p>
    <w:p w14:paraId="50EF48F6" w14:textId="77777777" w:rsidR="004A04B0" w:rsidRDefault="00000000">
      <w:pPr>
        <w:ind w:left="360"/>
        <w:rPr>
          <w:rFonts w:ascii="Arial" w:hAnsi="Arial" w:cs="Arial"/>
        </w:rPr>
      </w:pPr>
      <w:r w:rsidRPr="00C729D9">
        <w:rPr>
          <w:rFonts w:ascii="Arial" w:hAnsi="Arial" w:cs="Arial"/>
        </w:rPr>
        <w:t>At the bottom-left, write a clear summary. Example: Final submission. You may add more information in Description if needed.</w:t>
      </w:r>
    </w:p>
    <w:p w14:paraId="1D0B7AC3" w14:textId="165AA6C8" w:rsidR="005C7544" w:rsidRPr="00C729D9" w:rsidRDefault="005C7544">
      <w:pPr>
        <w:ind w:left="360"/>
        <w:rPr>
          <w:rFonts w:ascii="Arial" w:hAnsi="Arial" w:cs="Arial"/>
        </w:rPr>
      </w:pPr>
      <w:r w:rsidRPr="005C7544">
        <w:rPr>
          <w:rFonts w:ascii="Arial" w:hAnsi="Arial" w:cs="Arial"/>
        </w:rPr>
        <w:lastRenderedPageBreak/>
        <w:drawing>
          <wp:inline distT="0" distB="0" distL="0" distR="0" wp14:anchorId="2EBCF2CA" wp14:editId="57F6E1A6">
            <wp:extent cx="6309360" cy="3739515"/>
            <wp:effectExtent l="0" t="0" r="0" b="0"/>
            <wp:docPr id="30891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170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EE0EF" w14:textId="77777777" w:rsidR="004A04B0" w:rsidRPr="00C729D9" w:rsidRDefault="00000000">
      <w:pPr>
        <w:pStyle w:val="Steptitle"/>
        <w:rPr>
          <w:rFonts w:ascii="Arial" w:hAnsi="Arial" w:cs="Arial"/>
          <w:color w:val="auto"/>
        </w:rPr>
      </w:pPr>
      <w:r w:rsidRPr="00C729D9">
        <w:rPr>
          <w:rFonts w:ascii="Arial" w:hAnsi="Arial" w:cs="Arial"/>
          <w:color w:val="auto"/>
        </w:rPr>
        <w:t>4. Commit to your branch</w:t>
      </w:r>
    </w:p>
    <w:p w14:paraId="4997E2F3" w14:textId="3C4D775F" w:rsidR="004A04B0" w:rsidRPr="00C729D9" w:rsidRDefault="00000000">
      <w:pPr>
        <w:ind w:left="360"/>
        <w:rPr>
          <w:rFonts w:ascii="Arial" w:hAnsi="Arial" w:cs="Arial"/>
        </w:rPr>
      </w:pPr>
      <w:r w:rsidRPr="00C729D9">
        <w:rPr>
          <w:rFonts w:ascii="Arial" w:hAnsi="Arial" w:cs="Arial"/>
        </w:rPr>
        <w:t>Click Commit to [your matriculation number]. Read the button carefully before clicking it</w:t>
      </w:r>
      <w:r w:rsidR="0089750E">
        <w:rPr>
          <w:rFonts w:ascii="Arial" w:hAnsi="Arial" w:cs="Arial"/>
        </w:rPr>
        <w:t>.</w:t>
      </w:r>
    </w:p>
    <w:p w14:paraId="62EA71F8" w14:textId="77777777" w:rsidR="004A04B0" w:rsidRPr="00C729D9" w:rsidRDefault="00000000">
      <w:pPr>
        <w:pStyle w:val="Steptitle"/>
        <w:rPr>
          <w:rFonts w:ascii="Arial" w:hAnsi="Arial" w:cs="Arial"/>
          <w:color w:val="auto"/>
        </w:rPr>
      </w:pPr>
      <w:r w:rsidRPr="00C729D9">
        <w:rPr>
          <w:rFonts w:ascii="Arial" w:hAnsi="Arial" w:cs="Arial"/>
          <w:color w:val="auto"/>
        </w:rPr>
        <w:t>5. Push to GitHub</w:t>
      </w:r>
    </w:p>
    <w:p w14:paraId="5723344C" w14:textId="77777777" w:rsidR="004A04B0" w:rsidRDefault="00000000">
      <w:pPr>
        <w:ind w:left="360"/>
        <w:rPr>
          <w:rFonts w:ascii="Arial" w:hAnsi="Arial" w:cs="Arial"/>
        </w:rPr>
      </w:pPr>
      <w:r w:rsidRPr="00C729D9">
        <w:rPr>
          <w:rFonts w:ascii="Arial" w:hAnsi="Arial" w:cs="Arial"/>
        </w:rPr>
        <w:t>Click Push origin at the top. Wait until the push is complete.</w:t>
      </w:r>
    </w:p>
    <w:p w14:paraId="4D94C7D7" w14:textId="25A8A337" w:rsidR="0089750E" w:rsidRPr="00C729D9" w:rsidRDefault="00923818">
      <w:pPr>
        <w:ind w:left="360"/>
        <w:rPr>
          <w:rFonts w:ascii="Arial" w:hAnsi="Arial" w:cs="Arial"/>
        </w:rPr>
      </w:pPr>
      <w:r w:rsidRPr="00923818">
        <w:rPr>
          <w:rFonts w:ascii="Arial" w:hAnsi="Arial" w:cs="Arial"/>
        </w:rPr>
        <w:drawing>
          <wp:inline distT="0" distB="0" distL="0" distR="0" wp14:anchorId="518A2E73" wp14:editId="24743DD7">
            <wp:extent cx="6309360" cy="3738880"/>
            <wp:effectExtent l="0" t="0" r="0" b="0"/>
            <wp:docPr id="173181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180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3573" w14:textId="77777777" w:rsidR="004A04B0" w:rsidRPr="00C729D9" w:rsidRDefault="00000000">
      <w:pPr>
        <w:pStyle w:val="Steptitle"/>
        <w:rPr>
          <w:rFonts w:ascii="Arial" w:hAnsi="Arial" w:cs="Arial"/>
          <w:color w:val="auto"/>
        </w:rPr>
      </w:pPr>
      <w:r w:rsidRPr="00C729D9">
        <w:rPr>
          <w:rFonts w:ascii="Arial" w:hAnsi="Arial" w:cs="Arial"/>
          <w:color w:val="auto"/>
        </w:rPr>
        <w:lastRenderedPageBreak/>
        <w:t>6. Final check</w:t>
      </w:r>
    </w:p>
    <w:p w14:paraId="430187EB" w14:textId="77777777" w:rsidR="004A04B0" w:rsidRDefault="00000000">
      <w:pPr>
        <w:ind w:left="360"/>
        <w:rPr>
          <w:rFonts w:ascii="Arial" w:hAnsi="Arial" w:cs="Arial"/>
        </w:rPr>
      </w:pPr>
      <w:r w:rsidRPr="00C729D9">
        <w:rPr>
          <w:rFonts w:ascii="Arial" w:hAnsi="Arial" w:cs="Arial"/>
        </w:rPr>
        <w:t>Click Fetch origin. If there is nothing new to push, your latest commit has been sent to GitHub.</w:t>
      </w:r>
    </w:p>
    <w:p w14:paraId="1927A3DB" w14:textId="4191FF78" w:rsidR="00923818" w:rsidRPr="00C729D9" w:rsidRDefault="008F65AC">
      <w:pPr>
        <w:ind w:left="360"/>
        <w:rPr>
          <w:rFonts w:ascii="Arial" w:hAnsi="Arial" w:cs="Arial"/>
        </w:rPr>
      </w:pPr>
      <w:r w:rsidRPr="008F65AC">
        <w:rPr>
          <w:rFonts w:ascii="Arial" w:hAnsi="Arial" w:cs="Arial"/>
        </w:rPr>
        <w:drawing>
          <wp:inline distT="0" distB="0" distL="0" distR="0" wp14:anchorId="1902882C" wp14:editId="436BDA32">
            <wp:extent cx="6309360" cy="3735705"/>
            <wp:effectExtent l="0" t="0" r="0" b="0"/>
            <wp:docPr id="19033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01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544C2F" w:rsidRPr="00C729D9" w14:paraId="6585EBFF" w14:textId="77777777" w:rsidTr="00544C2F">
        <w:trPr>
          <w:jc w:val="center"/>
        </w:trPr>
        <w:tc>
          <w:tcPr>
            <w:tcW w:w="9638" w:type="dxa"/>
            <w:shd w:val="clear" w:color="auto" w:fill="FEF3C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F09341" w14:textId="77777777" w:rsidR="00544C2F" w:rsidRDefault="00544C2F">
            <w:pPr>
              <w:rPr>
                <w:rFonts w:ascii="Arial" w:hAnsi="Arial" w:cs="Arial"/>
              </w:rPr>
            </w:pPr>
            <w:r w:rsidRPr="00C729D9">
              <w:rPr>
                <w:rFonts w:ascii="Arial" w:hAnsi="Arial" w:cs="Arial"/>
                <w:b/>
              </w:rPr>
              <w:t xml:space="preserve">Important: </w:t>
            </w:r>
            <w:r w:rsidRPr="00C729D9">
              <w:rPr>
                <w:rFonts w:ascii="Arial" w:hAnsi="Arial" w:cs="Arial"/>
              </w:rPr>
              <w:t>A commit saves a version on your computer. Push origin sends that commit to GitHub. For submission, you need both.</w:t>
            </w:r>
          </w:p>
          <w:p w14:paraId="15B540DC" w14:textId="26153BE6" w:rsidR="008F65AC" w:rsidRPr="00C729D9" w:rsidRDefault="008F65AC" w:rsidP="008F65AC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You can also commit and submit multiple times before the submission date.</w:t>
            </w:r>
          </w:p>
        </w:tc>
      </w:tr>
    </w:tbl>
    <w:p w14:paraId="7C11FD15" w14:textId="77777777" w:rsidR="004A04B0" w:rsidRPr="00C729D9" w:rsidRDefault="00000000">
      <w:pPr>
        <w:pStyle w:val="Heading2"/>
        <w:rPr>
          <w:rFonts w:ascii="Arial" w:hAnsi="Arial" w:cs="Arial"/>
          <w:color w:val="auto"/>
        </w:rPr>
      </w:pPr>
      <w:r w:rsidRPr="00C729D9">
        <w:rPr>
          <w:rFonts w:ascii="Arial" w:hAnsi="Arial" w:cs="Arial"/>
          <w:color w:val="auto"/>
        </w:rPr>
        <w:t>Submission checklist</w:t>
      </w:r>
    </w:p>
    <w:p w14:paraId="59270637" w14:textId="77777777" w:rsidR="004A04B0" w:rsidRPr="00C729D9" w:rsidRDefault="00000000">
      <w:pPr>
        <w:pStyle w:val="ListBullet"/>
        <w:rPr>
          <w:rFonts w:ascii="Arial" w:hAnsi="Arial" w:cs="Arial"/>
        </w:rPr>
      </w:pPr>
      <w:r w:rsidRPr="00C729D9">
        <w:rPr>
          <w:rFonts w:ascii="Segoe UI Symbol" w:hAnsi="Segoe UI Symbol" w:cs="Segoe UI Symbol"/>
        </w:rPr>
        <w:t>☐</w:t>
      </w:r>
      <w:r w:rsidRPr="00C729D9">
        <w:rPr>
          <w:rFonts w:ascii="Arial" w:hAnsi="Arial" w:cs="Arial"/>
        </w:rPr>
        <w:t xml:space="preserve"> Current Branch shows my matriculation number.</w:t>
      </w:r>
    </w:p>
    <w:p w14:paraId="492641EC" w14:textId="77777777" w:rsidR="004A04B0" w:rsidRPr="00C729D9" w:rsidRDefault="00000000">
      <w:pPr>
        <w:pStyle w:val="ListBullet"/>
        <w:rPr>
          <w:rFonts w:ascii="Arial" w:hAnsi="Arial" w:cs="Arial"/>
        </w:rPr>
      </w:pPr>
      <w:r w:rsidRPr="00C729D9">
        <w:rPr>
          <w:rFonts w:ascii="Segoe UI Symbol" w:hAnsi="Segoe UI Symbol" w:cs="Segoe UI Symbol"/>
        </w:rPr>
        <w:t>☐</w:t>
      </w:r>
      <w:r w:rsidRPr="00C729D9">
        <w:rPr>
          <w:rFonts w:ascii="Arial" w:hAnsi="Arial" w:cs="Arial"/>
        </w:rPr>
        <w:t xml:space="preserve"> I committed all required files.</w:t>
      </w:r>
    </w:p>
    <w:p w14:paraId="5BBBE1AF" w14:textId="77777777" w:rsidR="004A04B0" w:rsidRPr="00C729D9" w:rsidRDefault="00000000">
      <w:pPr>
        <w:pStyle w:val="ListBullet"/>
        <w:rPr>
          <w:rFonts w:ascii="Arial" w:hAnsi="Arial" w:cs="Arial"/>
        </w:rPr>
      </w:pPr>
      <w:r w:rsidRPr="00C729D9">
        <w:rPr>
          <w:rFonts w:ascii="Segoe UI Symbol" w:hAnsi="Segoe UI Symbol" w:cs="Segoe UI Symbol"/>
        </w:rPr>
        <w:t>☐</w:t>
      </w:r>
      <w:r w:rsidRPr="00C729D9">
        <w:rPr>
          <w:rFonts w:ascii="Arial" w:hAnsi="Arial" w:cs="Arial"/>
        </w:rPr>
        <w:t xml:space="preserve"> I clicked Push origin.</w:t>
      </w:r>
    </w:p>
    <w:p w14:paraId="51CDE671" w14:textId="77777777" w:rsidR="004A04B0" w:rsidRDefault="00000000">
      <w:pPr>
        <w:pStyle w:val="ListBullet"/>
        <w:rPr>
          <w:rFonts w:ascii="Arial" w:hAnsi="Arial" w:cs="Arial"/>
        </w:rPr>
      </w:pPr>
      <w:r w:rsidRPr="00C729D9">
        <w:rPr>
          <w:rFonts w:ascii="Segoe UI Symbol" w:hAnsi="Segoe UI Symbol" w:cs="Segoe UI Symbol"/>
        </w:rPr>
        <w:t>☐</w:t>
      </w:r>
      <w:r w:rsidRPr="00C729D9">
        <w:rPr>
          <w:rFonts w:ascii="Arial" w:hAnsi="Arial" w:cs="Arial"/>
        </w:rPr>
        <w:t xml:space="preserve"> GitHub Desktop does not show uncommitted submission changes.</w:t>
      </w:r>
    </w:p>
    <w:p w14:paraId="466F5E8D" w14:textId="77777777" w:rsidR="008F65AC" w:rsidRPr="00C729D9" w:rsidRDefault="008F65AC" w:rsidP="008F65AC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</w:p>
    <w:p w14:paraId="393F0DF5" w14:textId="77777777" w:rsidR="004A04B0" w:rsidRPr="00C729D9" w:rsidRDefault="00000000" w:rsidP="005B1959">
      <w:pPr>
        <w:pStyle w:val="Heading1"/>
      </w:pPr>
      <w:r w:rsidRPr="00C729D9">
        <w:t>3. Get updates from main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544C2F" w:rsidRPr="00C729D9" w14:paraId="757095A1" w14:textId="77777777" w:rsidTr="00544C2F">
        <w:trPr>
          <w:jc w:val="center"/>
        </w:trPr>
        <w:tc>
          <w:tcPr>
            <w:tcW w:w="9638" w:type="dxa"/>
            <w:shd w:val="clear" w:color="auto" w:fill="DBEAF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2D71BA" w14:textId="4170772F" w:rsidR="00544C2F" w:rsidRPr="00C729D9" w:rsidRDefault="00544C2F" w:rsidP="008F65AC">
            <w:pPr>
              <w:spacing w:after="0"/>
              <w:rPr>
                <w:rFonts w:ascii="Arial" w:hAnsi="Arial" w:cs="Arial"/>
              </w:rPr>
            </w:pPr>
            <w:r w:rsidRPr="00C729D9">
              <w:rPr>
                <w:rFonts w:ascii="Arial" w:hAnsi="Arial" w:cs="Arial"/>
                <w:b/>
              </w:rPr>
              <w:t xml:space="preserve">When to do this: </w:t>
            </w:r>
            <w:r w:rsidRPr="00C729D9">
              <w:rPr>
                <w:rFonts w:ascii="Arial" w:hAnsi="Arial" w:cs="Arial"/>
              </w:rPr>
              <w:t xml:space="preserve">Use these steps when the </w:t>
            </w:r>
            <w:r w:rsidR="00E85511">
              <w:rPr>
                <w:rFonts w:ascii="Arial" w:hAnsi="Arial" w:cs="Arial"/>
              </w:rPr>
              <w:t>instructor</w:t>
            </w:r>
            <w:r w:rsidRPr="00C729D9">
              <w:rPr>
                <w:rFonts w:ascii="Arial" w:hAnsi="Arial" w:cs="Arial"/>
              </w:rPr>
              <w:t xml:space="preserve"> says that main has been updated.</w:t>
            </w:r>
          </w:p>
        </w:tc>
      </w:tr>
    </w:tbl>
    <w:p w14:paraId="76239391" w14:textId="77777777" w:rsidR="004A04B0" w:rsidRPr="00C729D9" w:rsidRDefault="00000000">
      <w:pPr>
        <w:pStyle w:val="Steptitle"/>
        <w:rPr>
          <w:rFonts w:ascii="Arial" w:hAnsi="Arial" w:cs="Arial"/>
          <w:color w:val="auto"/>
        </w:rPr>
      </w:pPr>
      <w:r w:rsidRPr="00C729D9">
        <w:rPr>
          <w:rFonts w:ascii="Arial" w:hAnsi="Arial" w:cs="Arial"/>
          <w:color w:val="auto"/>
        </w:rPr>
        <w:t>1. Save your work first</w:t>
      </w:r>
    </w:p>
    <w:p w14:paraId="4DE10F98" w14:textId="77777777" w:rsidR="004A04B0" w:rsidRPr="00C729D9" w:rsidRDefault="00000000">
      <w:pPr>
        <w:ind w:left="360"/>
        <w:rPr>
          <w:rFonts w:ascii="Arial" w:hAnsi="Arial" w:cs="Arial"/>
        </w:rPr>
      </w:pPr>
      <w:r w:rsidRPr="00C729D9">
        <w:rPr>
          <w:rFonts w:ascii="Arial" w:hAnsi="Arial" w:cs="Arial"/>
        </w:rPr>
        <w:t>If you have unfinished changes, commit them to your own branch before continuing. Do not switch branches with important unsaved work.</w:t>
      </w:r>
    </w:p>
    <w:p w14:paraId="4E20260A" w14:textId="77777777" w:rsidR="004A04B0" w:rsidRPr="00C729D9" w:rsidRDefault="00000000">
      <w:pPr>
        <w:pStyle w:val="Steptitle"/>
        <w:rPr>
          <w:rFonts w:ascii="Arial" w:hAnsi="Arial" w:cs="Arial"/>
          <w:color w:val="auto"/>
        </w:rPr>
      </w:pPr>
      <w:r w:rsidRPr="00C729D9">
        <w:rPr>
          <w:rFonts w:ascii="Arial" w:hAnsi="Arial" w:cs="Arial"/>
          <w:color w:val="auto"/>
        </w:rPr>
        <w:t>2. Switch to main</w:t>
      </w:r>
    </w:p>
    <w:p w14:paraId="42603615" w14:textId="77777777" w:rsidR="004A04B0" w:rsidRDefault="00000000">
      <w:pPr>
        <w:ind w:left="360"/>
        <w:rPr>
          <w:rFonts w:ascii="Arial" w:hAnsi="Arial" w:cs="Arial"/>
        </w:rPr>
      </w:pPr>
      <w:r w:rsidRPr="00C729D9">
        <w:rPr>
          <w:rFonts w:ascii="Arial" w:hAnsi="Arial" w:cs="Arial"/>
        </w:rPr>
        <w:t>Click Current Branch and select main. Check that Current Branch now says main.</w:t>
      </w:r>
    </w:p>
    <w:p w14:paraId="04A89CEC" w14:textId="653F1BAC" w:rsidR="00592CA2" w:rsidRPr="00C729D9" w:rsidRDefault="00592CA2">
      <w:pPr>
        <w:ind w:left="360"/>
        <w:rPr>
          <w:rFonts w:ascii="Arial" w:hAnsi="Arial" w:cs="Arial"/>
        </w:rPr>
      </w:pPr>
      <w:r w:rsidRPr="00592CA2">
        <w:rPr>
          <w:rFonts w:ascii="Arial" w:hAnsi="Arial" w:cs="Arial"/>
        </w:rPr>
        <w:lastRenderedPageBreak/>
        <w:drawing>
          <wp:inline distT="0" distB="0" distL="0" distR="0" wp14:anchorId="411588CD" wp14:editId="2F763EED">
            <wp:extent cx="6309360" cy="3725545"/>
            <wp:effectExtent l="0" t="0" r="0" b="8255"/>
            <wp:docPr id="173135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556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7A56A" w14:textId="77777777" w:rsidR="004A04B0" w:rsidRPr="00C729D9" w:rsidRDefault="00000000">
      <w:pPr>
        <w:pStyle w:val="Steptitle"/>
        <w:rPr>
          <w:rFonts w:ascii="Arial" w:hAnsi="Arial" w:cs="Arial"/>
          <w:color w:val="auto"/>
        </w:rPr>
      </w:pPr>
      <w:r w:rsidRPr="00C729D9">
        <w:rPr>
          <w:rFonts w:ascii="Arial" w:hAnsi="Arial" w:cs="Arial"/>
          <w:color w:val="auto"/>
        </w:rPr>
        <w:t>3. Update main</w:t>
      </w:r>
    </w:p>
    <w:p w14:paraId="4061888F" w14:textId="77777777" w:rsidR="004A04B0" w:rsidRDefault="00000000">
      <w:pPr>
        <w:ind w:left="360"/>
        <w:rPr>
          <w:rFonts w:ascii="Arial" w:hAnsi="Arial" w:cs="Arial"/>
        </w:rPr>
      </w:pPr>
      <w:r w:rsidRPr="00C729D9">
        <w:rPr>
          <w:rFonts w:ascii="Arial" w:hAnsi="Arial" w:cs="Arial"/>
        </w:rPr>
        <w:t>Click Fetch origin. If Pull origin appears, click Pull origin.</w:t>
      </w:r>
    </w:p>
    <w:p w14:paraId="79FF6D6F" w14:textId="107BD526" w:rsidR="00592CA2" w:rsidRPr="00C729D9" w:rsidRDefault="009643D9">
      <w:pPr>
        <w:ind w:left="360"/>
        <w:rPr>
          <w:rFonts w:ascii="Arial" w:hAnsi="Arial" w:cs="Arial"/>
        </w:rPr>
      </w:pPr>
      <w:r w:rsidRPr="009643D9">
        <w:rPr>
          <w:rFonts w:ascii="Arial" w:hAnsi="Arial" w:cs="Arial"/>
        </w:rPr>
        <w:drawing>
          <wp:inline distT="0" distB="0" distL="0" distR="0" wp14:anchorId="79ACBA83" wp14:editId="7BB81771">
            <wp:extent cx="6309360" cy="3738880"/>
            <wp:effectExtent l="0" t="0" r="0" b="0"/>
            <wp:docPr id="56459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944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A080" w14:textId="77777777" w:rsidR="004A04B0" w:rsidRPr="00C729D9" w:rsidRDefault="00000000">
      <w:pPr>
        <w:pStyle w:val="Steptitle"/>
        <w:rPr>
          <w:rFonts w:ascii="Arial" w:hAnsi="Arial" w:cs="Arial"/>
          <w:color w:val="auto"/>
        </w:rPr>
      </w:pPr>
      <w:r w:rsidRPr="00C729D9">
        <w:rPr>
          <w:rFonts w:ascii="Arial" w:hAnsi="Arial" w:cs="Arial"/>
          <w:color w:val="auto"/>
        </w:rPr>
        <w:t>4. Switch back to your branch</w:t>
      </w:r>
    </w:p>
    <w:p w14:paraId="10DA5214" w14:textId="77777777" w:rsidR="004A04B0" w:rsidRDefault="00000000">
      <w:pPr>
        <w:ind w:left="360"/>
        <w:rPr>
          <w:rFonts w:ascii="Arial" w:hAnsi="Arial" w:cs="Arial"/>
        </w:rPr>
      </w:pPr>
      <w:r w:rsidRPr="00C729D9">
        <w:rPr>
          <w:rFonts w:ascii="Arial" w:hAnsi="Arial" w:cs="Arial"/>
        </w:rPr>
        <w:t>Click Current Branch and select your matriculation number. Check the name carefully.</w:t>
      </w:r>
    </w:p>
    <w:p w14:paraId="49949F9A" w14:textId="7148A3A6" w:rsidR="00757AF6" w:rsidRPr="00C729D9" w:rsidRDefault="00757AF6">
      <w:pPr>
        <w:ind w:left="360"/>
        <w:rPr>
          <w:rFonts w:ascii="Arial" w:hAnsi="Arial" w:cs="Arial"/>
        </w:rPr>
      </w:pPr>
      <w:r w:rsidRPr="00757AF6">
        <w:rPr>
          <w:rFonts w:ascii="Arial" w:hAnsi="Arial" w:cs="Arial"/>
        </w:rPr>
        <w:lastRenderedPageBreak/>
        <w:drawing>
          <wp:inline distT="0" distB="0" distL="0" distR="0" wp14:anchorId="0ABB006F" wp14:editId="19C8888B">
            <wp:extent cx="6309360" cy="3738880"/>
            <wp:effectExtent l="0" t="0" r="0" b="0"/>
            <wp:docPr id="33785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523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B7B3F" w14:textId="77777777" w:rsidR="004A04B0" w:rsidRPr="00C729D9" w:rsidRDefault="00000000">
      <w:pPr>
        <w:pStyle w:val="Steptitle"/>
        <w:rPr>
          <w:rFonts w:ascii="Arial" w:hAnsi="Arial" w:cs="Arial"/>
          <w:color w:val="auto"/>
        </w:rPr>
      </w:pPr>
      <w:r w:rsidRPr="00C729D9">
        <w:rPr>
          <w:rFonts w:ascii="Arial" w:hAnsi="Arial" w:cs="Arial"/>
          <w:color w:val="auto"/>
        </w:rPr>
        <w:t>5. Merge main into your branch</w:t>
      </w:r>
    </w:p>
    <w:p w14:paraId="73601078" w14:textId="61524204" w:rsidR="00892F84" w:rsidRDefault="00000000" w:rsidP="00757AF6">
      <w:pPr>
        <w:ind w:left="360"/>
        <w:rPr>
          <w:rFonts w:ascii="Arial" w:hAnsi="Arial" w:cs="Arial"/>
        </w:rPr>
      </w:pPr>
      <w:r w:rsidRPr="00C729D9">
        <w:rPr>
          <w:rFonts w:ascii="Arial" w:hAnsi="Arial" w:cs="Arial"/>
        </w:rPr>
        <w:t xml:space="preserve">In the menu, choose Branch &gt; </w:t>
      </w:r>
      <w:r w:rsidR="00E61DEA" w:rsidRPr="00E61DEA">
        <w:rPr>
          <w:rFonts w:ascii="Arial" w:hAnsi="Arial" w:cs="Arial"/>
          <w:b/>
          <w:bCs/>
        </w:rPr>
        <w:t>Choose a branch to merge into</w:t>
      </w:r>
      <w:r w:rsidRPr="00C729D9">
        <w:rPr>
          <w:rFonts w:ascii="Arial" w:hAnsi="Arial" w:cs="Arial"/>
        </w:rPr>
        <w:t xml:space="preserve">. </w:t>
      </w:r>
    </w:p>
    <w:p w14:paraId="36C2ECE9" w14:textId="5D1616C4" w:rsidR="00757AF6" w:rsidRPr="00C729D9" w:rsidRDefault="0077397E" w:rsidP="00757AF6">
      <w:pPr>
        <w:ind w:left="360"/>
        <w:rPr>
          <w:rFonts w:ascii="Arial" w:hAnsi="Arial" w:cs="Arial"/>
        </w:rPr>
      </w:pPr>
      <w:r w:rsidRPr="0077397E">
        <w:rPr>
          <w:rFonts w:ascii="Arial" w:hAnsi="Arial" w:cs="Arial"/>
        </w:rPr>
        <w:drawing>
          <wp:inline distT="0" distB="0" distL="0" distR="0" wp14:anchorId="33744FB2" wp14:editId="1844FA69">
            <wp:extent cx="6309360" cy="3749040"/>
            <wp:effectExtent l="0" t="0" r="0" b="3810"/>
            <wp:docPr id="1678545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458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9BF28" w14:textId="77777777" w:rsidR="00971110" w:rsidRDefault="00971110" w:rsidP="00971110">
      <w:pPr>
        <w:ind w:left="360"/>
        <w:rPr>
          <w:rFonts w:ascii="Arial" w:hAnsi="Arial" w:cs="Arial"/>
        </w:rPr>
      </w:pPr>
    </w:p>
    <w:p w14:paraId="7D3A420A" w14:textId="77777777" w:rsidR="00971110" w:rsidRDefault="00971110" w:rsidP="00971110">
      <w:pPr>
        <w:ind w:left="360"/>
        <w:rPr>
          <w:rFonts w:ascii="Arial" w:hAnsi="Arial" w:cs="Arial"/>
        </w:rPr>
      </w:pPr>
    </w:p>
    <w:p w14:paraId="6BF97A14" w14:textId="1502FB05" w:rsidR="00971110" w:rsidRDefault="00971110" w:rsidP="00971110">
      <w:pPr>
        <w:ind w:left="360"/>
        <w:rPr>
          <w:rFonts w:ascii="Arial" w:hAnsi="Arial" w:cs="Arial"/>
        </w:rPr>
      </w:pPr>
      <w:r w:rsidRPr="00C729D9">
        <w:rPr>
          <w:rFonts w:ascii="Arial" w:hAnsi="Arial" w:cs="Arial"/>
        </w:rPr>
        <w:lastRenderedPageBreak/>
        <w:t>Select main, then click</w:t>
      </w:r>
      <w:r w:rsidR="00E307C0">
        <w:rPr>
          <w:rFonts w:ascii="Arial" w:hAnsi="Arial" w:cs="Arial"/>
        </w:rPr>
        <w:t xml:space="preserve"> </w:t>
      </w:r>
      <w:r w:rsidR="00E307C0" w:rsidRPr="00E307C0">
        <w:rPr>
          <w:rFonts w:ascii="Arial" w:hAnsi="Arial" w:cs="Arial"/>
          <w:b/>
          <w:bCs/>
        </w:rPr>
        <w:t>Create a merge commit</w:t>
      </w:r>
      <w:r w:rsidRPr="00E307C0">
        <w:rPr>
          <w:rFonts w:ascii="Arial" w:hAnsi="Arial" w:cs="Arial"/>
          <w:b/>
          <w:bCs/>
        </w:rPr>
        <w:t>.</w:t>
      </w:r>
    </w:p>
    <w:p w14:paraId="1010B4EC" w14:textId="01EEFF0A" w:rsidR="00971110" w:rsidRDefault="00E307C0">
      <w:pPr>
        <w:pStyle w:val="Steptitle"/>
        <w:rPr>
          <w:rFonts w:ascii="Arial" w:hAnsi="Arial" w:cs="Arial"/>
          <w:color w:val="auto"/>
        </w:rPr>
      </w:pPr>
      <w:r w:rsidRPr="00E307C0">
        <w:rPr>
          <w:rFonts w:ascii="Arial" w:hAnsi="Arial" w:cs="Arial"/>
          <w:color w:val="auto"/>
        </w:rPr>
        <w:drawing>
          <wp:inline distT="0" distB="0" distL="0" distR="0" wp14:anchorId="48BAE146" wp14:editId="22A1DC50">
            <wp:extent cx="6309360" cy="3735705"/>
            <wp:effectExtent l="0" t="0" r="0" b="0"/>
            <wp:docPr id="14967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53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37E3E" w14:textId="3FE6B092" w:rsidR="004A04B0" w:rsidRPr="00C729D9" w:rsidRDefault="00000000">
      <w:pPr>
        <w:pStyle w:val="Steptitle"/>
        <w:rPr>
          <w:rFonts w:ascii="Arial" w:hAnsi="Arial" w:cs="Arial"/>
          <w:color w:val="auto"/>
        </w:rPr>
      </w:pPr>
      <w:r w:rsidRPr="00C729D9">
        <w:rPr>
          <w:rFonts w:ascii="Arial" w:hAnsi="Arial" w:cs="Arial"/>
          <w:color w:val="auto"/>
        </w:rPr>
        <w:t>6. Push your updated branch</w:t>
      </w:r>
    </w:p>
    <w:p w14:paraId="72FED741" w14:textId="77777777" w:rsidR="004A04B0" w:rsidRDefault="00000000">
      <w:pPr>
        <w:ind w:left="360"/>
        <w:rPr>
          <w:rFonts w:ascii="Arial" w:hAnsi="Arial" w:cs="Arial"/>
        </w:rPr>
      </w:pPr>
      <w:r w:rsidRPr="00C729D9">
        <w:rPr>
          <w:rFonts w:ascii="Arial" w:hAnsi="Arial" w:cs="Arial"/>
        </w:rPr>
        <w:t>Click Push origin.</w:t>
      </w:r>
    </w:p>
    <w:p w14:paraId="356116FE" w14:textId="6EF32E79" w:rsidR="00ED494C" w:rsidRPr="00C729D9" w:rsidRDefault="00ED494C">
      <w:pPr>
        <w:ind w:left="360"/>
        <w:rPr>
          <w:rFonts w:ascii="Arial" w:hAnsi="Arial" w:cs="Arial"/>
        </w:rPr>
      </w:pPr>
      <w:r w:rsidRPr="00ED494C">
        <w:rPr>
          <w:rFonts w:ascii="Arial" w:hAnsi="Arial" w:cs="Arial"/>
        </w:rPr>
        <w:drawing>
          <wp:inline distT="0" distB="0" distL="0" distR="0" wp14:anchorId="024AC9A1" wp14:editId="220B6DBB">
            <wp:extent cx="6309360" cy="3738880"/>
            <wp:effectExtent l="0" t="0" r="0" b="0"/>
            <wp:docPr id="39484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469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544C2F" w:rsidRPr="00C729D9" w14:paraId="79E67394" w14:textId="77777777" w:rsidTr="00544C2F">
        <w:trPr>
          <w:jc w:val="center"/>
        </w:trPr>
        <w:tc>
          <w:tcPr>
            <w:tcW w:w="9638" w:type="dxa"/>
            <w:shd w:val="clear" w:color="auto" w:fill="FEE2E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40BEDA" w14:textId="77777777" w:rsidR="00544C2F" w:rsidRPr="00C729D9" w:rsidRDefault="00544C2F" w:rsidP="00ED494C">
            <w:pPr>
              <w:spacing w:after="0"/>
              <w:rPr>
                <w:rFonts w:ascii="Arial" w:hAnsi="Arial" w:cs="Arial"/>
              </w:rPr>
            </w:pPr>
            <w:r w:rsidRPr="00C729D9">
              <w:rPr>
                <w:rFonts w:ascii="Arial" w:hAnsi="Arial" w:cs="Arial"/>
                <w:b/>
              </w:rPr>
              <w:t xml:space="preserve">Very important: </w:t>
            </w:r>
            <w:r w:rsidRPr="00C729D9">
              <w:rPr>
                <w:rFonts w:ascii="Arial" w:hAnsi="Arial" w:cs="Arial"/>
              </w:rPr>
              <w:t xml:space="preserve">The current branch must be your matriculation number before you merge. You </w:t>
            </w:r>
            <w:r w:rsidRPr="00C729D9">
              <w:rPr>
                <w:rFonts w:ascii="Arial" w:hAnsi="Arial" w:cs="Arial"/>
              </w:rPr>
              <w:lastRenderedPageBreak/>
              <w:t>are bringing main into your branch, not your branch into main.</w:t>
            </w:r>
          </w:p>
        </w:tc>
      </w:tr>
    </w:tbl>
    <w:p w14:paraId="18ECF26C" w14:textId="77777777" w:rsidR="004A04B0" w:rsidRPr="00C729D9" w:rsidRDefault="004A04B0">
      <w:pPr>
        <w:spacing w:after="0"/>
        <w:rPr>
          <w:rFonts w:ascii="Arial" w:hAnsi="Arial" w:cs="Arial"/>
        </w:rPr>
      </w:pPr>
    </w:p>
    <w:p w14:paraId="551CE43D" w14:textId="77777777" w:rsidR="004A04B0" w:rsidRPr="00C729D9" w:rsidRDefault="00000000">
      <w:pPr>
        <w:pStyle w:val="Heading2"/>
        <w:rPr>
          <w:rFonts w:ascii="Arial" w:hAnsi="Arial" w:cs="Arial"/>
          <w:color w:val="auto"/>
        </w:rPr>
      </w:pPr>
      <w:r w:rsidRPr="00C729D9">
        <w:rPr>
          <w:rFonts w:ascii="Arial" w:hAnsi="Arial" w:cs="Arial"/>
          <w:color w:val="auto"/>
        </w:rPr>
        <w:t>If GitHub Desktop reports a conflict</w:t>
      </w:r>
    </w:p>
    <w:p w14:paraId="506CCB2E" w14:textId="3B2E4299" w:rsidR="004A04B0" w:rsidRPr="00C729D9" w:rsidRDefault="00000000">
      <w:pPr>
        <w:rPr>
          <w:rFonts w:ascii="Arial" w:hAnsi="Arial" w:cs="Arial"/>
        </w:rPr>
      </w:pPr>
      <w:r w:rsidRPr="00C729D9">
        <w:rPr>
          <w:rFonts w:ascii="Arial" w:hAnsi="Arial" w:cs="Arial"/>
        </w:rPr>
        <w:t xml:space="preserve">Stop and ask the </w:t>
      </w:r>
      <w:r w:rsidR="00C57D52">
        <w:rPr>
          <w:rFonts w:ascii="Arial" w:hAnsi="Arial" w:cs="Arial"/>
        </w:rPr>
        <w:t xml:space="preserve">instructor </w:t>
      </w:r>
      <w:r w:rsidRPr="00C729D9">
        <w:rPr>
          <w:rFonts w:ascii="Arial" w:hAnsi="Arial" w:cs="Arial"/>
        </w:rPr>
        <w:t>for help. Do not force push and do not delete files just to remove the warning.</w:t>
      </w:r>
    </w:p>
    <w:p w14:paraId="78BB8770" w14:textId="77777777" w:rsidR="004A04B0" w:rsidRPr="00C729D9" w:rsidRDefault="00000000">
      <w:pPr>
        <w:pStyle w:val="Heading2"/>
        <w:rPr>
          <w:rFonts w:ascii="Arial" w:hAnsi="Arial" w:cs="Arial"/>
          <w:color w:val="auto"/>
        </w:rPr>
      </w:pPr>
      <w:r w:rsidRPr="00C729D9">
        <w:rPr>
          <w:rFonts w:ascii="Arial" w:hAnsi="Arial" w:cs="Arial"/>
          <w:color w:val="auto"/>
        </w:rPr>
        <w:t>The short version</w:t>
      </w:r>
    </w:p>
    <w:p w14:paraId="4D47CAD3" w14:textId="77777777" w:rsidR="004A04B0" w:rsidRPr="00C729D9" w:rsidRDefault="00000000">
      <w:pPr>
        <w:jc w:val="center"/>
        <w:rPr>
          <w:rFonts w:ascii="Arial" w:hAnsi="Arial" w:cs="Arial"/>
        </w:rPr>
      </w:pPr>
      <w:r w:rsidRPr="00C729D9">
        <w:rPr>
          <w:rFonts w:ascii="Arial" w:hAnsi="Arial" w:cs="Arial"/>
          <w:b/>
          <w:sz w:val="28"/>
        </w:rPr>
        <w:t>Fetch → update main → return to your branch → merge main → push</w:t>
      </w:r>
    </w:p>
    <w:p w14:paraId="563CD34C" w14:textId="5EE7A6E0" w:rsidR="004A04B0" w:rsidRPr="00C729D9" w:rsidRDefault="004A04B0">
      <w:pPr>
        <w:spacing w:before="480"/>
        <w:rPr>
          <w:rFonts w:ascii="Arial" w:hAnsi="Arial" w:cs="Arial"/>
        </w:rPr>
      </w:pPr>
    </w:p>
    <w:sectPr w:rsidR="004A04B0" w:rsidRPr="00C729D9" w:rsidSect="00034616">
      <w:footerReference w:type="default" r:id="rId2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E327C" w14:textId="77777777" w:rsidR="00377658" w:rsidRDefault="00377658">
      <w:pPr>
        <w:spacing w:after="0" w:line="240" w:lineRule="auto"/>
      </w:pPr>
      <w:r>
        <w:separator/>
      </w:r>
    </w:p>
  </w:endnote>
  <w:endnote w:type="continuationSeparator" w:id="0">
    <w:p w14:paraId="1EE7E5BC" w14:textId="77777777" w:rsidR="00377658" w:rsidRDefault="003776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D88D6" w14:textId="1D725149" w:rsidR="004A04B0" w:rsidRPr="005B1959" w:rsidRDefault="00000000" w:rsidP="005B1959">
    <w:pPr>
      <w:pStyle w:val="Footer"/>
      <w:jc w:val="center"/>
      <w:rPr>
        <w:color w:val="6B7280"/>
        <w:sz w:val="18"/>
      </w:rPr>
    </w:pPr>
    <w:r>
      <w:rPr>
        <w:color w:val="6B7280"/>
        <w:sz w:val="18"/>
      </w:rPr>
      <w:t xml:space="preserve">GitHub </w:t>
    </w:r>
    <w:r w:rsidR="005B1959">
      <w:rPr>
        <w:color w:val="6B7280"/>
        <w:sz w:val="18"/>
      </w:rPr>
      <w:t>Submission</w:t>
    </w:r>
    <w:r>
      <w:rPr>
        <w:color w:val="6B7280"/>
        <w:sz w:val="18"/>
      </w:rPr>
      <w:t xml:space="preserve"> Instructions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6E02E" w14:textId="77777777" w:rsidR="00377658" w:rsidRDefault="00377658">
      <w:pPr>
        <w:spacing w:after="0" w:line="240" w:lineRule="auto"/>
      </w:pPr>
      <w:r>
        <w:separator/>
      </w:r>
    </w:p>
  </w:footnote>
  <w:footnote w:type="continuationSeparator" w:id="0">
    <w:p w14:paraId="6880A857" w14:textId="77777777" w:rsidR="00377658" w:rsidRDefault="003776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6351649">
    <w:abstractNumId w:val="8"/>
  </w:num>
  <w:num w:numId="2" w16cid:durableId="799688588">
    <w:abstractNumId w:val="6"/>
  </w:num>
  <w:num w:numId="3" w16cid:durableId="1900313593">
    <w:abstractNumId w:val="5"/>
  </w:num>
  <w:num w:numId="4" w16cid:durableId="997462281">
    <w:abstractNumId w:val="4"/>
  </w:num>
  <w:num w:numId="5" w16cid:durableId="836111420">
    <w:abstractNumId w:val="7"/>
  </w:num>
  <w:num w:numId="6" w16cid:durableId="90399714">
    <w:abstractNumId w:val="3"/>
  </w:num>
  <w:num w:numId="7" w16cid:durableId="192572331">
    <w:abstractNumId w:val="2"/>
  </w:num>
  <w:num w:numId="8" w16cid:durableId="154302009">
    <w:abstractNumId w:val="1"/>
  </w:num>
  <w:num w:numId="9" w16cid:durableId="1991055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68F"/>
    <w:rsid w:val="00034616"/>
    <w:rsid w:val="0006063C"/>
    <w:rsid w:val="0015074B"/>
    <w:rsid w:val="001D6529"/>
    <w:rsid w:val="0021638C"/>
    <w:rsid w:val="002355D8"/>
    <w:rsid w:val="00242666"/>
    <w:rsid w:val="0029639D"/>
    <w:rsid w:val="00326F90"/>
    <w:rsid w:val="00330B82"/>
    <w:rsid w:val="00377658"/>
    <w:rsid w:val="00433F66"/>
    <w:rsid w:val="00483626"/>
    <w:rsid w:val="004A04B0"/>
    <w:rsid w:val="0052767E"/>
    <w:rsid w:val="00544C2F"/>
    <w:rsid w:val="00565C4E"/>
    <w:rsid w:val="00592CA2"/>
    <w:rsid w:val="005B1959"/>
    <w:rsid w:val="005C7544"/>
    <w:rsid w:val="00757AF6"/>
    <w:rsid w:val="0077397E"/>
    <w:rsid w:val="00892F84"/>
    <w:rsid w:val="0089750E"/>
    <w:rsid w:val="008B58D0"/>
    <w:rsid w:val="008F65AC"/>
    <w:rsid w:val="00923818"/>
    <w:rsid w:val="009643D9"/>
    <w:rsid w:val="00971110"/>
    <w:rsid w:val="00AA1D8D"/>
    <w:rsid w:val="00B47730"/>
    <w:rsid w:val="00B675AB"/>
    <w:rsid w:val="00C57D52"/>
    <w:rsid w:val="00C729D9"/>
    <w:rsid w:val="00CB0664"/>
    <w:rsid w:val="00CE71C7"/>
    <w:rsid w:val="00DE38FA"/>
    <w:rsid w:val="00E307C0"/>
    <w:rsid w:val="00E50210"/>
    <w:rsid w:val="00E61DEA"/>
    <w:rsid w:val="00E85511"/>
    <w:rsid w:val="00ED29EE"/>
    <w:rsid w:val="00ED49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885FB761-492E-42DC-9857-512B999D5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626"/>
    <w:pPr>
      <w:spacing w:after="120"/>
    </w:pPr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1959"/>
    <w:pPr>
      <w:keepNext/>
      <w:keepLines/>
      <w:spacing w:after="200"/>
      <w:outlineLvl w:val="0"/>
    </w:pPr>
    <w:rPr>
      <w:rFonts w:ascii="Arial" w:eastAsiaTheme="majorEastAsia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B1959"/>
    <w:rPr>
      <w:rFonts w:ascii="Arial" w:eastAsiaTheme="majorEastAsia" w:hAnsi="Arial" w:cs="Arial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293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eptitle">
    <w:name w:val="Step title"/>
    <w:pPr>
      <w:spacing w:before="160" w:after="40"/>
    </w:pPr>
    <w:rPr>
      <w:rFonts w:ascii="Aptos" w:hAnsi="Aptos"/>
      <w:b/>
      <w:color w:val="1E40A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customXml" Target="../customXml/item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customXml" Target="../customXml/item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13903DE5BC414A977474188CC548C2" ma:contentTypeVersion="12" ma:contentTypeDescription="Create a new document." ma:contentTypeScope="" ma:versionID="a08986280d686d22962b1fb0422abcc9">
  <xsd:schema xmlns:xsd="http://www.w3.org/2001/XMLSchema" xmlns:xs="http://www.w3.org/2001/XMLSchema" xmlns:p="http://schemas.microsoft.com/office/2006/metadata/properties" xmlns:ns2="3426d1a0-6724-4ed3-bcbe-0fe7d30424f2" xmlns:ns3="f2d1d6d1-40c7-4f86-9687-dd87a8f955c4" targetNamespace="http://schemas.microsoft.com/office/2006/metadata/properties" ma:root="true" ma:fieldsID="73b9ccab9b2c260456559fdf19ac54be" ns2:_="" ns3:_="">
    <xsd:import namespace="3426d1a0-6724-4ed3-bcbe-0fe7d30424f2"/>
    <xsd:import namespace="f2d1d6d1-40c7-4f86-9687-dd87a8f955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26d1a0-6724-4ed3-bcbe-0fe7d30424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4ae72d6-1d51-44e0-a414-869ae22c08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d1d6d1-40c7-4f86-9687-dd87a8f955c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3b71249-d16e-47e7-b448-d3a72fab239d}" ma:internalName="TaxCatchAll" ma:showField="CatchAllData" ma:web="f2d1d6d1-40c7-4f86-9687-dd87a8f955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426d1a0-6724-4ed3-bcbe-0fe7d30424f2">
      <Terms xmlns="http://schemas.microsoft.com/office/infopath/2007/PartnerControls"/>
    </lcf76f155ced4ddcb4097134ff3c332f>
    <TaxCatchAll xmlns="f2d1d6d1-40c7-4f86-9687-dd87a8f955c4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04E0A30-E2DD-4BF1-9DE5-59D361DAB727}"/>
</file>

<file path=customXml/itemProps3.xml><?xml version="1.0" encoding="utf-8"?>
<ds:datastoreItem xmlns:ds="http://schemas.openxmlformats.org/officeDocument/2006/customXml" ds:itemID="{35D23AE0-6304-4915-9264-51A9E3FE6C52}"/>
</file>

<file path=customXml/itemProps4.xml><?xml version="1.0" encoding="utf-8"?>
<ds:datastoreItem xmlns:ds="http://schemas.openxmlformats.org/officeDocument/2006/customXml" ds:itemID="{1686E926-65B8-4E99-A67D-EB6E40C7338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512</Words>
  <Characters>3231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Branch creation, submission, and pulling updates from main</dc:subject>
  <dc:creator>Begüm Saral</dc:creator>
  <cp:keywords/>
  <dc:description>generated by python-docx</dc:description>
  <cp:lastModifiedBy>Begüm Saral</cp:lastModifiedBy>
  <cp:revision>36</cp:revision>
  <dcterms:created xsi:type="dcterms:W3CDTF">2026-10-24T10:57:00Z</dcterms:created>
  <dcterms:modified xsi:type="dcterms:W3CDTF">2026-10-24T11:37:00Z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0x0101001513903DE5BC414A977474188CC548C2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_activity">
    <vt:lpwstr>{"FileActivityType":"9","FileActivityTimeStamp":"2026-10-24T10:57:04.277Z","FileActivityUsersOnPage":[{"DisplayName":"Begüm Saral","Id":"begum.saral@tum.de"}],"FileActivityNavigationId":null}</vt:lpwstr>
  </property>
  <property fmtid="{D5CDD505-2E9C-101B-9397-08002B2CF9AE}" pid="9" name="TriggerFlowInfo">
    <vt:lpwstr/>
  </property>
  <property fmtid="{D5CDD505-2E9C-101B-9397-08002B2CF9AE}" pid="10" name="docLang">
    <vt:lpwstr>en</vt:lpwstr>
  </property>
</Properties>
</file>